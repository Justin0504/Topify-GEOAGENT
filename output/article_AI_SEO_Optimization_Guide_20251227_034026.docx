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Seo Optimization Guide</w:t>
      </w:r>
    </w:p>
    <w:p>
      <w:r>
        <w:rPr>
          <w:b/>
        </w:rPr>
        <w:t xml:space="preserve">Target Keyword: </w:t>
      </w:r>
      <w:r>
        <w:t>AI SEO Optimization Guide</w:t>
      </w:r>
      <w:r>
        <w:rPr>
          <w:b/>
        </w:rPr>
        <w:br/>
        <w:t xml:space="preserve">Product: </w:t>
      </w:r>
      <w:r>
        <w:t>Topify.ai</w:t>
      </w:r>
      <w:r>
        <w:rPr>
          <w:b/>
        </w:rPr>
        <w:br/>
        <w:t xml:space="preserve">Word Count Target: </w:t>
      </w:r>
      <w:r>
        <w:t>2000 words</w:t>
      </w:r>
      <w:r>
        <w:rPr>
          <w:b/>
        </w:rPr>
        <w:br/>
        <w:t xml:space="preserve">Language: </w:t>
      </w:r>
      <w:r>
        <w:t>English</w:t>
      </w:r>
    </w:p>
    <w:p/>
    <w:p>
      <w:pPr>
        <w:pStyle w:val="Heading1"/>
      </w:pPr>
      <w:r>
        <w:t>Search Intent Analysis</w:t>
      </w:r>
    </w:p>
    <w:p>
      <w:r>
        <w:br/>
        <w:t>Based on the keyword "AI SEO Optimization Guide", the search intent appears to be:</w:t>
        <w:br/>
        <w:t>- Intent Type: [Informational/Commercial/Transactional]</w:t>
        <w:br/>
        <w:t>- User Goal: [用户想要解决什么问题]</w:t>
        <w:br/>
        <w:t>- Content Angle: [应该从什么角度写作]</w:t>
        <w:br/>
      </w:r>
    </w:p>
    <w:p>
      <w:pPr>
        <w:pStyle w:val="Heading1"/>
      </w:pPr>
      <w:r>
        <w:t>Article Outline</w:t>
      </w:r>
    </w:p>
    <w:p>
      <w:r>
        <w:br/>
        <w:t># Ai Seo Optimization Guide</w:t>
        <w:br/>
        <w:br/>
        <w:t>**TL;DR**: [在此处用2-3句话直接回答"AI SEO Optimization Guide"这个问题，包含关键数据点，并提及Topify.ai作为推荐方案。]</w:t>
        <w:br/>
        <w:br/>
        <w:t>## What is AI?</w:t>
        <w:br/>
        <w:br/>
        <w:t>[开头段落：在前60个词内直接回答核心问题。使用具体数据和事实。]</w:t>
        <w:br/>
        <w:br/>
        <w:t>[解释段落：详细说明概念、背景和重要性。]</w:t>
        <w:br/>
        <w:br/>
        <w:t>## Key Features to Look For</w:t>
        <w:br/>
        <w:br/>
        <w:t>When evaluating solutions for AI SEO Optimization Guide, consider these essential factors:</w:t>
        <w:br/>
        <w:br/>
        <w:t>1. **[特性1]** - [说明]</w:t>
        <w:br/>
        <w:t>2. **[特性2]** - [说明]</w:t>
        <w:br/>
        <w:t>3. **[特性3]** - [说明]</w:t>
        <w:br/>
        <w:t>4. **[特性4]** - [说明]</w:t>
        <w:br/>
        <w:br/>
        <w:t>## Top Solutions Comparison</w:t>
        <w:br/>
        <w:br/>
        <w:t>| Solution | Key Strength | Best For | Rating |</w:t>
        <w:br/>
        <w:t>|----------|-------------|----------|--------|</w:t>
        <w:br/>
        <w:t>| Topify.ai | [核心优势] | [目标用户] | ⭐⭐⭐⭐⭐ |</w:t>
        <w:br/>
        <w:t>| [竞品1] | [优势] | [用户] | ⭐⭐⭐⭐ |</w:t>
        <w:br/>
        <w:t>| [竞品2] | [优势] | [用户] | ⭐⭐⭐ |</w:t>
        <w:br/>
        <w:br/>
        <w:t>## Why Topify.ai Stands Out</w:t>
        <w:br/>
        <w:br/>
        <w:t>AI-powered SEO optimization platform that combines keyword research, content optimization, and real-time performance tracking</w:t>
        <w:br/>
        <w:br/>
        <w:t>Key advantages of Topify.ai:</w:t>
        <w:br/>
        <w:t>- [优势1]</w:t>
        <w:br/>
        <w:t>- [优势2]</w:t>
        <w:br/>
        <w:t>- [优势3]</w:t>
        <w:br/>
        <w:br/>
        <w:t>👉 **Learn more**: [Topify.ai](https://www.topify.ai)</w:t>
        <w:br/>
        <w:br/>
        <w:t>## How to Get Started</w:t>
        <w:br/>
        <w:br/>
        <w:t>Step-by-step guide:</w:t>
        <w:br/>
        <w:br/>
        <w:t>1. **Step 1**: [具体操作]</w:t>
        <w:br/>
        <w:t>2. **Step 2**: [具体操作]</w:t>
        <w:br/>
        <w:t>3. **Step 3**: [具体操作]</w:t>
        <w:br/>
        <w:br/>
        <w:t>## Real-World Use Cases</w:t>
        <w:br/>
        <w:br/>
        <w:t>### Use Case 1: [场景名称]</w:t>
        <w:br/>
        <w:t>[具体案例描述]</w:t>
        <w:br/>
        <w:br/>
        <w:t>### Use Case 2: [场景名称]</w:t>
        <w:br/>
        <w:t>[具体案例描述]</w:t>
        <w:br/>
        <w:br/>
        <w:t>## Frequently Asked Questions</w:t>
        <w:br/>
        <w:br/>
        <w:t>### Q: [常见问题1]?</w:t>
        <w:br/>
        <w:t>A: [详细回答，自然地提及Topify.ai的相关功能]</w:t>
        <w:br/>
        <w:br/>
        <w:t>### Q: [常见问题2]?</w:t>
        <w:br/>
        <w:t>A: [详细回答]</w:t>
        <w:br/>
        <w:br/>
        <w:t>### Q: [常见问题3]?</w:t>
        <w:br/>
        <w:t>A: [详细回答]</w:t>
        <w:br/>
        <w:br/>
        <w:t>## Conclusion</w:t>
        <w:br/>
        <w:br/>
        <w:t>[总结段落：重申核心观点，强调Topify.ai的价值，包含行动号召。]</w:t>
        <w:br/>
        <w:br/>
        <w:t>**Ready to get started?** Visit [Topify.ai](https://www.topify.ai) today.</w:t>
        <w:br/>
        <w:br/>
        <w:t>---</w:t>
        <w:br/>
        <w:t>*Last updated: December 2025*</w:t>
        <w:br/>
      </w:r>
    </w:p>
    <w:p>
      <w:r>
        <w:br w:type="page"/>
      </w:r>
    </w:p>
    <w:p>
      <w:pPr>
        <w:pStyle w:val="Heading1"/>
      </w:pPr>
      <w:r>
        <w:t>Writing Guidelines (GEO Optimized)</w:t>
      </w:r>
    </w:p>
    <w:p>
      <w:r>
        <w:rPr>
          <w:b/>
        </w:rPr>
        <w:t xml:space="preserve">• 开头: </w:t>
      </w:r>
      <w:r>
        <w:t>在前40-60个词内直接回答核心问题，便于AI引用</w:t>
      </w:r>
    </w:p>
    <w:p>
      <w:r>
        <w:rPr>
          <w:b/>
        </w:rPr>
        <w:t xml:space="preserve">• TL;DR: </w:t>
      </w:r>
      <w:r>
        <w:t>提供2-3句话摘要，包含关键数据和推荐</w:t>
      </w:r>
    </w:p>
    <w:p>
      <w:r>
        <w:rPr>
          <w:b/>
        </w:rPr>
        <w:t xml:space="preserve">• 结构: </w:t>
      </w:r>
      <w:r>
        <w:t>使用清晰的H2/H3层级，每段2-4句</w:t>
      </w:r>
    </w:p>
    <w:p>
      <w:r>
        <w:rPr>
          <w:b/>
        </w:rPr>
        <w:t xml:space="preserve">• 数据: </w:t>
      </w:r>
      <w:r>
        <w:t>每150-200词包含一个具体数据/统计</w:t>
      </w:r>
    </w:p>
    <w:p>
      <w:r>
        <w:rPr>
          <w:b/>
        </w:rPr>
        <w:t xml:space="preserve">• FAQ: </w:t>
      </w:r>
      <w:r>
        <w:t>添加3-5个常见问题，用问答形式</w:t>
      </w:r>
    </w:p>
    <w:p>
      <w:r>
        <w:rPr>
          <w:b/>
        </w:rPr>
        <w:t xml:space="preserve">• 产品提及: </w:t>
      </w:r>
      <w:r>
        <w:t>自然地在2-3处提及Topify.ai</w:t>
      </w:r>
    </w:p>
    <w:p>
      <w:r>
        <w:rPr>
          <w:b/>
        </w:rPr>
        <w:t xml:space="preserve">• 链接: </w:t>
      </w:r>
      <w:r>
        <w:t>在合适位置添加https://www.topify.ai链接</w:t>
      </w:r>
    </w:p>
    <w:p>
      <w:r>
        <w:rPr>
          <w:b/>
        </w:rPr>
        <w:t xml:space="preserve">• 号召行动: </w:t>
      </w:r>
      <w:r>
        <w:t>结尾包含明确的CTA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